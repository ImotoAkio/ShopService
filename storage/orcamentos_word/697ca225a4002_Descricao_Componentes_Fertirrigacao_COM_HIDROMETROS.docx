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2"/>
        </w:rPr>
        <w:t>LISTA DESCRITIVA DE COMPONENTES</w:t>
      </w:r>
    </w:p>
    <w:p>
      <w:pPr>
        <w:pStyle w:val="Heading2"/>
        <w:jc w:val="center"/>
      </w:pPr>
      <w:r>
        <w:t>Sistema de Fertirrigação Automatizado - Raspberry Pi 4 + Modbus RTU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Projeto:</w:t>
            </w:r>
          </w:p>
        </w:tc>
        <w:tc>
          <w:tcPr>
            <w:tcW w:type="dxa" w:w="4320"/>
          </w:tcPr>
          <w:p>
            <w:r>
              <w:t>Automação Fertirrigação 8×8 (64 válvulas solenoides + 8 hidrômetros)</w:t>
            </w:r>
          </w:p>
        </w:tc>
      </w:tr>
      <w:tr>
        <w:tc>
          <w:tcPr>
            <w:tcW w:type="dxa" w:w="4320"/>
          </w:tcPr>
          <w:p>
            <w:r>
              <w:t>Arquitetura:</w:t>
            </w:r>
          </w:p>
        </w:tc>
        <w:tc>
          <w:tcPr>
            <w:tcW w:type="dxa" w:w="4320"/>
          </w:tcPr>
          <w:p>
            <w:r>
              <w:t>Raspberry Pi 4 + 8× R4SLS08 (válvulas) + 2× DigiRail-4C (contadores de pulsos)</w:t>
            </w:r>
          </w:p>
        </w:tc>
      </w:tr>
      <w:tr>
        <w:tc>
          <w:tcPr>
            <w:tcW w:type="dxa" w:w="4320"/>
          </w:tcPr>
          <w:p>
            <w:r>
              <w:t>Sensoriamento:</w:t>
            </w:r>
          </w:p>
        </w:tc>
        <w:tc>
          <w:tcPr>
            <w:tcW w:type="dxa" w:w="4320"/>
          </w:tcPr>
          <w:p>
            <w:r>
              <w:t>8× Hidrômetro Multijato 1" 10m³/h com saída pulsada (1 pulso/litro)</w:t>
            </w:r>
          </w:p>
        </w:tc>
      </w:tr>
      <w:tr>
        <w:tc>
          <w:tcPr>
            <w:tcW w:type="dxa" w:w="4320"/>
          </w:tcPr>
          <w:p>
            <w:r>
              <w:t>Data:</w:t>
            </w:r>
          </w:p>
        </w:tc>
        <w:tc>
          <w:tcPr>
            <w:tcW w:type="dxa" w:w="4320"/>
          </w:tcPr>
          <w:p>
            <w:r>
              <w:t>Novembro 2025</w:t>
            </w:r>
          </w:p>
        </w:tc>
      </w:tr>
      <w:tr>
        <w:tc>
          <w:tcPr>
            <w:tcW w:type="dxa" w:w="4320"/>
          </w:tcPr>
          <w:p>
            <w:r>
              <w:t>Status:</w:t>
            </w:r>
          </w:p>
        </w:tc>
        <w:tc>
          <w:tcPr>
            <w:tcW w:type="dxa" w:w="4320"/>
          </w:tcPr>
          <w:p>
            <w:r>
              <w:t>Documento atualizado com hidrômetros e contadores Modbus</w:t>
            </w:r>
          </w:p>
        </w:tc>
      </w:tr>
    </w:tbl>
    <w:p/>
    <w:p>
      <w:pPr>
        <w:pStyle w:val="Heading1"/>
      </w:pPr>
      <w:r>
        <w:t>RESUMO FINANCEIRO ATUALIZADO</w:t>
      </w:r>
    </w:p>
    <w:p>
      <w:r>
        <w:rPr>
          <w:b/>
        </w:rPr>
        <w:t xml:space="preserve">CUSTO TOTAL: </w:t>
      </w:r>
      <w:r>
        <w:t>R$ 32.484,12</w:t>
      </w:r>
    </w:p>
    <w:p>
      <w:r>
        <w:rPr>
          <w:b/>
        </w:rPr>
        <w:t xml:space="preserve">Com 20% de margem: </w:t>
      </w:r>
      <w:r>
        <w:t>R$ 38.980,94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Valor (R$)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Atuadores (Válvulas 64×)</w:t>
            </w:r>
          </w:p>
        </w:tc>
        <w:tc>
          <w:tcPr>
            <w:tcW w:type="dxa" w:w="2880"/>
          </w:tcPr>
          <w:p>
            <w:r>
              <w:t>7.680,00</w:t>
            </w:r>
          </w:p>
        </w:tc>
        <w:tc>
          <w:tcPr>
            <w:tcW w:type="dxa" w:w="2880"/>
          </w:tcPr>
          <w:p>
            <w:r>
              <w:t>24%</w:t>
            </w:r>
          </w:p>
        </w:tc>
      </w:tr>
      <w:tr>
        <w:tc>
          <w:tcPr>
            <w:tcW w:type="dxa" w:w="2880"/>
          </w:tcPr>
          <w:p>
            <w:r>
              <w:t>Sensoriamento (Hidrômetros 8×)</w:t>
            </w:r>
          </w:p>
        </w:tc>
        <w:tc>
          <w:tcPr>
            <w:tcW w:type="dxa" w:w="2880"/>
          </w:tcPr>
          <w:p>
            <w:r>
              <w:t>5.227,44</w:t>
            </w:r>
          </w:p>
        </w:tc>
        <w:tc>
          <w:tcPr>
            <w:tcW w:type="dxa" w:w="2880"/>
          </w:tcPr>
          <w:p>
            <w:r>
              <w:t>16%</w:t>
            </w:r>
          </w:p>
        </w:tc>
      </w:tr>
      <w:tr>
        <w:tc>
          <w:tcPr>
            <w:tcW w:type="dxa" w:w="2880"/>
          </w:tcPr>
          <w:p>
            <w:r>
              <w:t>Módulos Modbus RTU</w:t>
            </w:r>
          </w:p>
        </w:tc>
        <w:tc>
          <w:tcPr>
            <w:tcW w:type="dxa" w:w="2880"/>
          </w:tcPr>
          <w:p>
            <w:r>
              <w:t>3.231,84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Infraestrutura Elétrica</w:t>
            </w:r>
          </w:p>
        </w:tc>
        <w:tc>
          <w:tcPr>
            <w:tcW w:type="dxa" w:w="2880"/>
          </w:tcPr>
          <w:p>
            <w:r>
              <w:t>3.600,00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Processamento (RPi)</w:t>
            </w:r>
          </w:p>
        </w:tc>
        <w:tc>
          <w:tcPr>
            <w:tcW w:type="dxa" w:w="2880"/>
          </w:tcPr>
          <w:p>
            <w:r>
              <w:t>705,00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  <w:tr>
        <w:tc>
          <w:tcPr>
            <w:tcW w:type="dxa" w:w="2880"/>
          </w:tcPr>
          <w:p>
            <w:r>
              <w:t>Comunicação RS485</w:t>
            </w:r>
          </w:p>
        </w:tc>
        <w:tc>
          <w:tcPr>
            <w:tcW w:type="dxa" w:w="2880"/>
          </w:tcPr>
          <w:p>
            <w:r>
              <w:t>560,00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  <w:tr>
        <w:tc>
          <w:tcPr>
            <w:tcW w:type="dxa" w:w="2880"/>
          </w:tcPr>
          <w:p>
            <w:r>
              <w:t>Supervisão (Opcional)</w:t>
            </w:r>
          </w:p>
        </w:tc>
        <w:tc>
          <w:tcPr>
            <w:tcW w:type="dxa" w:w="2880"/>
          </w:tcPr>
          <w:p>
            <w:r>
              <w:t>380,00</w:t>
            </w:r>
          </w:p>
        </w:tc>
        <w:tc>
          <w:tcPr>
            <w:tcW w:type="dxa" w:w="2880"/>
          </w:tcPr>
          <w:p>
            <w:r>
              <w:t>1%</w:t>
            </w:r>
          </w:p>
        </w:tc>
      </w:tr>
      <w:tr>
        <w:tc>
          <w:tcPr>
            <w:tcW w:type="dxa" w:w="2880"/>
          </w:tcPr>
          <w:p>
            <w:r>
              <w:t>Serviços de Engenharia</w:t>
            </w:r>
          </w:p>
        </w:tc>
        <w:tc>
          <w:tcPr>
            <w:tcW w:type="dxa" w:w="2880"/>
          </w:tcPr>
          <w:p>
            <w:r>
              <w:t>17.000,00</w:t>
            </w:r>
          </w:p>
        </w:tc>
        <w:tc>
          <w:tcPr>
            <w:tcW w:type="dxa" w:w="2880"/>
          </w:tcPr>
          <w:p>
            <w:r>
              <w:t>52%</w:t>
            </w:r>
          </w:p>
        </w:tc>
      </w:tr>
      <w:tr>
        <w:tc>
          <w:tcPr>
            <w:tcW w:type="dxa" w:w="2880"/>
          </w:tcPr>
          <w:p>
            <w:r>
              <w:t>Software Open Source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R$ 32.484,12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r>
        <w:br w:type="page"/>
      </w:r>
    </w:p>
    <w:p>
      <w:pPr>
        <w:pStyle w:val="Heading1"/>
      </w:pPr>
      <w:r>
        <w:t>SENSORIAMENTO - HIDRÔMETROS E CONTADORES MODBUS</w:t>
      </w:r>
    </w:p>
    <w:p>
      <w:r>
        <w:rPr>
          <w:b/>
        </w:rPr>
        <w:t xml:space="preserve">Decisão de Arquitetura: </w:t>
      </w:r>
      <w:r>
        <w:t>Substituição de fluxômetros industriais por hidrômetros multijato certificados Inmetro com saída pulsada (1 pulso/litro) + módulos contadores digitais Modbus RTU.</w:t>
      </w:r>
    </w:p>
    <w:p/>
    <w:p>
      <w:pPr>
        <w:pStyle w:val="Heading2"/>
      </w:pPr>
      <w:r>
        <w:t>1. HIDRÔMETRO MULTIJATO 1" 10 m³/h COM SAÍDA PULSADA (8 unidades)</w:t>
      </w:r>
    </w:p>
    <w:p>
      <w:r>
        <w:rPr>
          <w:b/>
        </w:rPr>
        <w:t xml:space="preserve">Função: </w:t>
      </w:r>
      <w:r>
        <w:t>Medição de vazão de fertilizantes com saída de pulsos (1 pulso = 1 litro), certificado Inmetro.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Hidrômetro Multijato 1" 10 m³/h - Renova Medição</w:t>
            </w:r>
          </w:p>
        </w:tc>
      </w:tr>
      <w:tr>
        <w:tc>
          <w:tcPr>
            <w:tcW w:type="dxa" w:w="4320"/>
          </w:tcPr>
          <w:p>
            <w:r>
              <w:t>Faixa de medição nominal (Q3)</w:t>
            </w:r>
          </w:p>
        </w:tc>
        <w:tc>
          <w:tcPr>
            <w:tcW w:type="dxa" w:w="4320"/>
          </w:tcPr>
          <w:p>
            <w:r>
              <w:t>10 m³/h (~166 L/min)</w:t>
            </w:r>
          </w:p>
        </w:tc>
      </w:tr>
      <w:tr>
        <w:tc>
          <w:tcPr>
            <w:tcW w:type="dxa" w:w="4320"/>
          </w:tcPr>
          <w:p>
            <w:r>
              <w:t>Vazão mínima (Q1)</w:t>
            </w:r>
          </w:p>
        </w:tc>
        <w:tc>
          <w:tcPr>
            <w:tcW w:type="dxa" w:w="4320"/>
          </w:tcPr>
          <w:p>
            <w:r>
              <w:t>125 L/h (~2,1 L/min)</w:t>
            </w:r>
          </w:p>
        </w:tc>
      </w:tr>
      <w:tr>
        <w:tc>
          <w:tcPr>
            <w:tcW w:type="dxa" w:w="4320"/>
          </w:tcPr>
          <w:p>
            <w:r>
              <w:t>Vazão de transição (Q2)</w:t>
            </w:r>
          </w:p>
        </w:tc>
        <w:tc>
          <w:tcPr>
            <w:tcW w:type="dxa" w:w="4320"/>
          </w:tcPr>
          <w:p>
            <w:r>
              <w:t>200 L/h (~3,3 L/min)</w:t>
            </w:r>
          </w:p>
        </w:tc>
      </w:tr>
      <w:tr>
        <w:tc>
          <w:tcPr>
            <w:tcW w:type="dxa" w:w="4320"/>
          </w:tcPr>
          <w:p>
            <w:r>
              <w:t>Vazão de sobrecarga (Q4)</w:t>
            </w:r>
          </w:p>
        </w:tc>
        <w:tc>
          <w:tcPr>
            <w:tcW w:type="dxa" w:w="4320"/>
          </w:tcPr>
          <w:p>
            <w:r>
              <w:t>12,5 m³/h (~208 L/min)</w:t>
            </w:r>
          </w:p>
        </w:tc>
      </w:tr>
      <w:tr>
        <w:tc>
          <w:tcPr>
            <w:tcW w:type="dxa" w:w="4320"/>
          </w:tcPr>
          <w:p>
            <w:r>
              <w:t>Vazão de início</w:t>
            </w:r>
          </w:p>
        </w:tc>
        <w:tc>
          <w:tcPr>
            <w:tcW w:type="dxa" w:w="4320"/>
          </w:tcPr>
          <w:p>
            <w:r>
              <w:t>35 L/h (~0,6 L/min)</w:t>
            </w:r>
          </w:p>
        </w:tc>
      </w:tr>
      <w:tr>
        <w:tc>
          <w:tcPr>
            <w:tcW w:type="dxa" w:w="4320"/>
          </w:tcPr>
          <w:p>
            <w:r>
              <w:t>Temperatura máxima</w:t>
            </w:r>
          </w:p>
        </w:tc>
        <w:tc>
          <w:tcPr>
            <w:tcW w:type="dxa" w:w="4320"/>
          </w:tcPr>
          <w:p>
            <w:r>
              <w:t>30°C</w:t>
            </w:r>
          </w:p>
        </w:tc>
      </w:tr>
      <w:tr>
        <w:tc>
          <w:tcPr>
            <w:tcW w:type="dxa" w:w="4320"/>
          </w:tcPr>
          <w:p>
            <w:r>
              <w:t>Pressão de trabalho</w:t>
            </w:r>
          </w:p>
        </w:tc>
        <w:tc>
          <w:tcPr>
            <w:tcW w:type="dxa" w:w="4320"/>
          </w:tcPr>
          <w:p>
            <w:r>
              <w:t>10 bar (máximo)</w:t>
            </w:r>
          </w:p>
        </w:tc>
      </w:tr>
      <w:tr>
        <w:tc>
          <w:tcPr>
            <w:tcW w:type="dxa" w:w="4320"/>
          </w:tcPr>
          <w:p>
            <w:r>
              <w:t>Diâmetro nominal</w:t>
            </w:r>
          </w:p>
        </w:tc>
        <w:tc>
          <w:tcPr>
            <w:tcW w:type="dxa" w:w="4320"/>
          </w:tcPr>
          <w:p>
            <w:r>
              <w:t>DN 25 mm (1 polegada)</w:t>
            </w:r>
          </w:p>
        </w:tc>
      </w:tr>
      <w:tr>
        <w:tc>
          <w:tcPr>
            <w:tcW w:type="dxa" w:w="4320"/>
          </w:tcPr>
          <w:p>
            <w:r>
              <w:t>Comprimento total</w:t>
            </w:r>
          </w:p>
        </w:tc>
        <w:tc>
          <w:tcPr>
            <w:tcW w:type="dxa" w:w="4320"/>
          </w:tcPr>
          <w:p>
            <w:r>
              <w:t>260 mm</w:t>
            </w:r>
          </w:p>
        </w:tc>
      </w:tr>
      <w:tr>
        <w:tc>
          <w:tcPr>
            <w:tcW w:type="dxa" w:w="4320"/>
          </w:tcPr>
          <w:p>
            <w:r>
              <w:t>Classe metrológica</w:t>
            </w:r>
          </w:p>
        </w:tc>
        <w:tc>
          <w:tcPr>
            <w:tcW w:type="dxa" w:w="4320"/>
          </w:tcPr>
          <w:p>
            <w:r>
              <w:t>R80-H (certificado Inmetro Portaria 155/22)</w:t>
            </w:r>
          </w:p>
        </w:tc>
      </w:tr>
      <w:tr>
        <w:tc>
          <w:tcPr>
            <w:tcW w:type="dxa" w:w="4320"/>
          </w:tcPr>
          <w:p>
            <w:r>
              <w:t>Proteção</w:t>
            </w:r>
          </w:p>
        </w:tc>
        <w:tc>
          <w:tcPr>
            <w:tcW w:type="dxa" w:w="4320"/>
          </w:tcPr>
          <w:p>
            <w:r>
              <w:t>IP68 (imersível até 1m)</w:t>
            </w:r>
          </w:p>
        </w:tc>
      </w:tr>
      <w:tr>
        <w:tc>
          <w:tcPr>
            <w:tcW w:type="dxa" w:w="4320"/>
          </w:tcPr>
          <w:p>
            <w:r>
              <w:t>Saída de pulsos</w:t>
            </w:r>
          </w:p>
        </w:tc>
        <w:tc>
          <w:tcPr>
            <w:tcW w:type="dxa" w:w="4320"/>
          </w:tcPr>
          <w:p>
            <w:r>
              <w:t>Reed-Switch V2 pré-equipado - Configuração: 1 pulso = 1 litro</w:t>
            </w:r>
          </w:p>
        </w:tc>
      </w:tr>
      <w:tr>
        <w:tc>
          <w:tcPr>
            <w:tcW w:type="dxa" w:w="4320"/>
          </w:tcPr>
          <w:p>
            <w:r>
              <w:t>Validade metrológica</w:t>
            </w:r>
          </w:p>
        </w:tc>
        <w:tc>
          <w:tcPr>
            <w:tcW w:type="dxa" w:w="4320"/>
          </w:tcPr>
          <w:p>
            <w:r>
              <w:t>7 anos (conforme regime de operação e qualidade da água)</w:t>
            </w:r>
          </w:p>
        </w:tc>
      </w:tr>
      <w:tr>
        <w:tc>
          <w:tcPr>
            <w:tcW w:type="dxa" w:w="4320"/>
          </w:tcPr>
          <w:p>
            <w:r>
              <w:t>Preço unitário</w:t>
            </w:r>
          </w:p>
        </w:tc>
        <w:tc>
          <w:tcPr>
            <w:tcW w:type="dxa" w:w="4320"/>
          </w:tcPr>
          <w:p>
            <w:r>
              <w:t>R$ 653,43</w:t>
            </w:r>
          </w:p>
        </w:tc>
      </w:tr>
      <w:tr>
        <w:tc>
          <w:tcPr>
            <w:tcW w:type="dxa" w:w="4320"/>
          </w:tcPr>
          <w:p>
            <w:r>
              <w:t>Quantidade</w:t>
            </w:r>
          </w:p>
        </w:tc>
        <w:tc>
          <w:tcPr>
            <w:tcW w:type="dxa" w:w="4320"/>
          </w:tcPr>
          <w:p>
            <w:r>
              <w:t>8 unidades</w:t>
            </w:r>
          </w:p>
        </w:tc>
      </w:tr>
      <w:tr>
        <w:tc>
          <w:tcPr>
            <w:tcW w:type="dxa" w:w="4320"/>
          </w:tcPr>
          <w:p>
            <w:r>
              <w:t>Preço total</w:t>
            </w:r>
          </w:p>
        </w:tc>
        <w:tc>
          <w:tcPr>
            <w:tcW w:type="dxa" w:w="4320"/>
          </w:tcPr>
          <w:p>
            <w:r>
              <w:t>8 × R$ 653,43 = R$ 5.227,44</w:t>
            </w:r>
          </w:p>
        </w:tc>
      </w:tr>
      <w:tr>
        <w:tc>
          <w:tcPr>
            <w:tcW w:type="dxa" w:w="4320"/>
          </w:tcPr>
          <w:p>
            <w:r>
              <w:t>Fornecedor</w:t>
            </w:r>
          </w:p>
        </w:tc>
        <w:tc>
          <w:tcPr>
            <w:tcW w:type="dxa" w:w="4320"/>
          </w:tcPr>
          <w:p>
            <w:r>
              <w:t>Renova Medição (https://www.renovamedicao.com.br) | Tel: (38) 3251-3677</w:t>
            </w:r>
          </w:p>
        </w:tc>
      </w:tr>
    </w:tbl>
    <w:p/>
    <w:p>
      <w:r>
        <w:rPr>
          <w:i/>
        </w:rPr>
        <w:t xml:space="preserve">Observação: </w:t>
      </w:r>
      <w:r>
        <w:t>O alvo operacional de 10 L/min (~0,6 m³/h) é significativamente abaixo do Q3 nominal (10 m³/h), o que garante excelente sensibilidade, linearidade e precisão. Classe metrológica R80-H é legal-metrológica para água potável. Adequado para fertirrigação.</w:t>
      </w:r>
    </w:p>
    <w:p/>
    <w:p>
      <w:pPr>
        <w:pStyle w:val="Heading2"/>
      </w:pPr>
      <w:r>
        <w:t>2. SENSOR REED-SWITCH V2 (Incluído no hidrômetro equipado)</w:t>
      </w:r>
    </w:p>
    <w:p>
      <w:r>
        <w:rPr>
          <w:b/>
        </w:rPr>
        <w:t xml:space="preserve">Função: </w:t>
      </w:r>
      <w:r>
        <w:t>Gerar pulso elétrico (contato seco) a cada litro medido pelo hidrômetro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Tipo de contato</w:t>
            </w:r>
          </w:p>
        </w:tc>
        <w:tc>
          <w:tcPr>
            <w:tcW w:type="dxa" w:w="4320"/>
          </w:tcPr>
          <w:p>
            <w:r>
              <w:t>Contato seco NA (Normalmente Aberto)</w:t>
            </w:r>
          </w:p>
        </w:tc>
      </w:tr>
      <w:tr>
        <w:tc>
          <w:tcPr>
            <w:tcW w:type="dxa" w:w="4320"/>
          </w:tcPr>
          <w:p>
            <w:r>
              <w:t>Relação de pulsos</w:t>
            </w:r>
          </w:p>
        </w:tc>
        <w:tc>
          <w:tcPr>
            <w:tcW w:type="dxa" w:w="4320"/>
          </w:tcPr>
          <w:p>
            <w:r>
              <w:t>1 pulso por litro (configurado em fábrica)</w:t>
            </w:r>
          </w:p>
        </w:tc>
      </w:tr>
      <w:tr>
        <w:tc>
          <w:tcPr>
            <w:tcW w:type="dxa" w:w="4320"/>
          </w:tcPr>
          <w:p>
            <w:r>
              <w:t>Comprimento aproximado</w:t>
            </w:r>
          </w:p>
        </w:tc>
        <w:tc>
          <w:tcPr>
            <w:tcW w:type="dxa" w:w="4320"/>
          </w:tcPr>
          <w:p>
            <w:r>
              <w:t>±1,50 cm</w:t>
            </w:r>
          </w:p>
        </w:tc>
      </w:tr>
      <w:tr>
        <w:tc>
          <w:tcPr>
            <w:tcW w:type="dxa" w:w="4320"/>
          </w:tcPr>
          <w:p>
            <w:r>
              <w:t>Polarizado</w:t>
            </w:r>
          </w:p>
        </w:tc>
        <w:tc>
          <w:tcPr>
            <w:tcW w:type="dxa" w:w="4320"/>
          </w:tcPr>
          <w:p>
            <w:r>
              <w:t>Não</w:t>
            </w:r>
          </w:p>
        </w:tc>
      </w:tr>
      <w:tr>
        <w:tc>
          <w:tcPr>
            <w:tcW w:type="dxa" w:w="4320"/>
          </w:tcPr>
          <w:p>
            <w:r>
              <w:t>Tensão de comutação (máx)</w:t>
            </w:r>
          </w:p>
        </w:tc>
        <w:tc>
          <w:tcPr>
            <w:tcW w:type="dxa" w:w="4320"/>
          </w:tcPr>
          <w:p>
            <w:r>
              <w:t>200 VDC</w:t>
            </w:r>
          </w:p>
        </w:tc>
      </w:tr>
      <w:tr>
        <w:tc>
          <w:tcPr>
            <w:tcW w:type="dxa" w:w="4320"/>
          </w:tcPr>
          <w:p>
            <w:r>
              <w:t>Corrente de comutação (máx)</w:t>
            </w:r>
          </w:p>
        </w:tc>
        <w:tc>
          <w:tcPr>
            <w:tcW w:type="dxa" w:w="4320"/>
          </w:tcPr>
          <w:p>
            <w:r>
              <w:t>0,5 A</w:t>
            </w:r>
          </w:p>
        </w:tc>
      </w:tr>
      <w:tr>
        <w:tc>
          <w:tcPr>
            <w:tcW w:type="dxa" w:w="4320"/>
          </w:tcPr>
          <w:p>
            <w:r>
              <w:t>Corrente de transporte (máx)</w:t>
            </w:r>
          </w:p>
        </w:tc>
        <w:tc>
          <w:tcPr>
            <w:tcW w:type="dxa" w:w="4320"/>
          </w:tcPr>
          <w:p>
            <w:r>
              <w:t>1,0 A</w:t>
            </w:r>
          </w:p>
        </w:tc>
      </w:tr>
      <w:tr>
        <w:tc>
          <w:tcPr>
            <w:tcW w:type="dxa" w:w="4320"/>
          </w:tcPr>
          <w:p>
            <w:r>
              <w:t>Tempo de corte (mín)</w:t>
            </w:r>
          </w:p>
        </w:tc>
        <w:tc>
          <w:tcPr>
            <w:tcW w:type="dxa" w:w="4320"/>
          </w:tcPr>
          <w:p>
            <w:r>
              <w:t>0,5 ms</w:t>
            </w:r>
          </w:p>
        </w:tc>
      </w:tr>
      <w:tr>
        <w:tc>
          <w:tcPr>
            <w:tcW w:type="dxa" w:w="4320"/>
          </w:tcPr>
          <w:p>
            <w:r>
              <w:t>Temperatura de operação</w:t>
            </w:r>
          </w:p>
        </w:tc>
        <w:tc>
          <w:tcPr>
            <w:tcW w:type="dxa" w:w="4320"/>
          </w:tcPr>
          <w:p>
            <w:r>
              <w:t>-40°C a 125°C</w:t>
            </w:r>
          </w:p>
        </w:tc>
      </w:tr>
      <w:tr>
        <w:tc>
          <w:tcPr>
            <w:tcW w:type="dxa" w:w="4320"/>
          </w:tcPr>
          <w:p>
            <w:r>
              <w:t>Terminais</w:t>
            </w:r>
          </w:p>
        </w:tc>
        <w:tc>
          <w:tcPr>
            <w:tcW w:type="dxa" w:w="4320"/>
          </w:tcPr>
          <w:p>
            <w:r>
              <w:t>Vermelho (comum) + Preto (saída pulso)</w:t>
            </w:r>
          </w:p>
        </w:tc>
      </w:tr>
      <w:tr>
        <w:tc>
          <w:tcPr>
            <w:tcW w:type="dxa" w:w="4320"/>
          </w:tcPr>
          <w:p>
            <w:r>
              <w:t>Compatibilidade</w:t>
            </w:r>
          </w:p>
        </w:tc>
        <w:tc>
          <w:tcPr>
            <w:tcW w:type="dxa" w:w="4320"/>
          </w:tcPr>
          <w:p>
            <w:r>
              <w:t>Entrada digital 24 VDC de módulos Modbus (corrente interna limitada)</w:t>
            </w:r>
          </w:p>
        </w:tc>
      </w:tr>
      <w:tr>
        <w:tc>
          <w:tcPr>
            <w:tcW w:type="dxa" w:w="4320"/>
          </w:tcPr>
          <w:p>
            <w:r>
              <w:t>Exemplo de ligação</w:t>
            </w:r>
          </w:p>
        </w:tc>
        <w:tc>
          <w:tcPr>
            <w:tcW w:type="dxa" w:w="4320"/>
          </w:tcPr>
          <w:p>
            <w:r>
              <w:t>Vermelho: +24V → Preto: entrada DI 24V (módulo contador)</w:t>
            </w:r>
          </w:p>
        </w:tc>
      </w:tr>
      <w:tr>
        <w:tc>
          <w:tcPr>
            <w:tcW w:type="dxa" w:w="4320"/>
          </w:tcPr>
          <w:p>
            <w:r>
              <w:t>Observação</w:t>
            </w:r>
          </w:p>
        </w:tc>
        <w:tc>
          <w:tcPr>
            <w:tcW w:type="dxa" w:w="4320"/>
          </w:tcPr>
          <w:p>
            <w:r>
              <w:t>Contato seco garante isolação elétrica; excelente para ambientes com ruído eletromagnético</w:t>
            </w:r>
          </w:p>
        </w:tc>
      </w:tr>
    </w:tbl>
    <w:p/>
    <w:p>
      <w:pPr>
        <w:pStyle w:val="Heading2"/>
      </w:pPr>
      <w:r>
        <w:t>3. MÓDULO NOVUS DigiRail-4C - CONTADOR DIGITAL RS485 MODBUS RTU (2 unidades)</w:t>
      </w:r>
    </w:p>
    <w:p>
      <w:r>
        <w:rPr>
          <w:b/>
        </w:rPr>
        <w:t xml:space="preserve">Função: </w:t>
      </w:r>
      <w:r>
        <w:t>Contar pulsos dos 8 hidrômetros (4 canais por módulo) e transmitir dados via Modbus RTU para o Raspberry 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Novus DigiRail-4C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Módulo contador digital com 4 entradas + RS485 Modbus RTU</w:t>
            </w:r>
          </w:p>
        </w:tc>
      </w:tr>
      <w:tr>
        <w:tc>
          <w:tcPr>
            <w:tcW w:type="dxa" w:w="4320"/>
          </w:tcPr>
          <w:p>
            <w:r>
              <w:t>Número de canais</w:t>
            </w:r>
          </w:p>
        </w:tc>
        <w:tc>
          <w:tcPr>
            <w:tcW w:type="dxa" w:w="4320"/>
          </w:tcPr>
          <w:p>
            <w:r>
              <w:t>4 entradas digitais (cada uma pode ser contador de pulsos de 32 bits)</w:t>
            </w:r>
          </w:p>
        </w:tc>
      </w:tr>
      <w:tr>
        <w:tc>
          <w:tcPr>
            <w:tcW w:type="dxa" w:w="4320"/>
          </w:tcPr>
          <w:p>
            <w:r>
              <w:t>Faixa de contagem</w:t>
            </w:r>
          </w:p>
        </w:tc>
        <w:tc>
          <w:tcPr>
            <w:tcW w:type="dxa" w:w="4320"/>
          </w:tcPr>
          <w:p>
            <w:r>
              <w:t>0 a 4.294.967.295 pulsos por canal (32 bits)</w:t>
            </w:r>
          </w:p>
        </w:tc>
      </w:tr>
      <w:tr>
        <w:tc>
          <w:tcPr>
            <w:tcW w:type="dxa" w:w="4320"/>
          </w:tcPr>
          <w:p>
            <w:r>
              <w:t>Frequência máx (Canal 1)</w:t>
            </w:r>
          </w:p>
        </w:tc>
        <w:tc>
          <w:tcPr>
            <w:tcW w:type="dxa" w:w="4320"/>
          </w:tcPr>
          <w:p>
            <w:r>
              <w:t>Até 100 kHz (contador rápido)</w:t>
            </w:r>
          </w:p>
        </w:tc>
      </w:tr>
      <w:tr>
        <w:tc>
          <w:tcPr>
            <w:tcW w:type="dxa" w:w="4320"/>
          </w:tcPr>
          <w:p>
            <w:r>
              <w:t>Frequência máx (Canais 2-4)</w:t>
            </w:r>
          </w:p>
        </w:tc>
        <w:tc>
          <w:tcPr>
            <w:tcW w:type="dxa" w:w="4320"/>
          </w:tcPr>
          <w:p>
            <w:r>
              <w:t>Até 1 kHz para onda quadrada 50%</w:t>
            </w:r>
          </w:p>
        </w:tc>
      </w:tr>
      <w:tr>
        <w:tc>
          <w:tcPr>
            <w:tcW w:type="dxa" w:w="4320"/>
          </w:tcPr>
          <w:p>
            <w:r>
              <w:t>Níveis de entrada digital</w:t>
            </w:r>
          </w:p>
        </w:tc>
        <w:tc>
          <w:tcPr>
            <w:tcW w:type="dxa" w:w="4320"/>
          </w:tcPr>
          <w:p>
            <w:r>
              <w:t>"0" lógico: 0-1 V | "1" lógico: 4-35 V</w:t>
            </w:r>
          </w:p>
        </w:tc>
      </w:tr>
      <w:tr>
        <w:tc>
          <w:tcPr>
            <w:tcW w:type="dxa" w:w="4320"/>
          </w:tcPr>
          <w:p>
            <w:r>
              <w:t>Limitação de corrente</w:t>
            </w:r>
          </w:p>
        </w:tc>
        <w:tc>
          <w:tcPr>
            <w:tcW w:type="dxa" w:w="4320"/>
          </w:tcPr>
          <w:p>
            <w:r>
              <w:t>~5 mA por entrada (interna)</w:t>
            </w:r>
          </w:p>
        </w:tc>
      </w:tr>
      <w:tr>
        <w:tc>
          <w:tcPr>
            <w:tcW w:type="dxa" w:w="4320"/>
          </w:tcPr>
          <w:p>
            <w:r>
              <w:t>Comunicação</w:t>
            </w:r>
          </w:p>
        </w:tc>
        <w:tc>
          <w:tcPr>
            <w:tcW w:type="dxa" w:w="4320"/>
          </w:tcPr>
          <w:p>
            <w:r>
              <w:t>RS485 Modbus RTU (escravo)</w:t>
            </w:r>
          </w:p>
        </w:tc>
      </w:tr>
      <w:tr>
        <w:tc>
          <w:tcPr>
            <w:tcW w:type="dxa" w:w="4320"/>
          </w:tcPr>
          <w:p>
            <w:r>
              <w:t>Protocolo Modbus</w:t>
            </w:r>
          </w:p>
        </w:tc>
        <w:tc>
          <w:tcPr>
            <w:tcW w:type="dxa" w:w="4320"/>
          </w:tcPr>
          <w:p>
            <w:r>
              <w:t>Funções 03 (leitura), 04, 06, 16 (escrita)</w:t>
            </w:r>
          </w:p>
        </w:tc>
      </w:tr>
      <w:tr>
        <w:tc>
          <w:tcPr>
            <w:tcW w:type="dxa" w:w="4320"/>
          </w:tcPr>
          <w:p>
            <w:r>
              <w:t>Baud rate suportado</w:t>
            </w:r>
          </w:p>
        </w:tc>
        <w:tc>
          <w:tcPr>
            <w:tcW w:type="dxa" w:w="4320"/>
          </w:tcPr>
          <w:p>
            <w:r>
              <w:t>1200, 2400, 4800, 9600, 19200 bps</w:t>
            </w:r>
          </w:p>
        </w:tc>
      </w:tr>
      <w:tr>
        <w:tc>
          <w:tcPr>
            <w:tcW w:type="dxa" w:w="4320"/>
          </w:tcPr>
          <w:p>
            <w:r>
              <w:t>Endereço Modbus</w:t>
            </w:r>
          </w:p>
        </w:tc>
        <w:tc>
          <w:tcPr>
            <w:tcW w:type="dxa" w:w="4320"/>
          </w:tcPr>
          <w:p>
            <w:r>
              <w:t>Configurável via software DIP switches (0-247)</w:t>
            </w:r>
          </w:p>
        </w:tc>
      </w:tr>
      <w:tr>
        <w:tc>
          <w:tcPr>
            <w:tcW w:type="dxa" w:w="4320"/>
          </w:tcPr>
          <w:p>
            <w:r>
              <w:t>Alimentação</w:t>
            </w:r>
          </w:p>
        </w:tc>
        <w:tc>
          <w:tcPr>
            <w:tcW w:type="dxa" w:w="4320"/>
          </w:tcPr>
          <w:p>
            <w:r>
              <w:t>10-35 VDC</w:t>
            </w:r>
          </w:p>
        </w:tc>
      </w:tr>
      <w:tr>
        <w:tc>
          <w:tcPr>
            <w:tcW w:type="dxa" w:w="4320"/>
          </w:tcPr>
          <w:p>
            <w:r>
              <w:t>Consumo típico</w:t>
            </w:r>
          </w:p>
        </w:tc>
        <w:tc>
          <w:tcPr>
            <w:tcW w:type="dxa" w:w="4320"/>
          </w:tcPr>
          <w:p>
            <w:r>
              <w:t>&lt;100 mA</w:t>
            </w:r>
          </w:p>
        </w:tc>
      </w:tr>
      <w:tr>
        <w:tc>
          <w:tcPr>
            <w:tcW w:type="dxa" w:w="4320"/>
          </w:tcPr>
          <w:p>
            <w:r>
              <w:t>Montagem</w:t>
            </w:r>
          </w:p>
        </w:tc>
        <w:tc>
          <w:tcPr>
            <w:tcW w:type="dxa" w:w="4320"/>
          </w:tcPr>
          <w:p>
            <w:r>
              <w:t>Trilho DIN 35 mm (padrão industrial)</w:t>
            </w:r>
          </w:p>
        </w:tc>
      </w:tr>
      <w:tr>
        <w:tc>
          <w:tcPr>
            <w:tcW w:type="dxa" w:w="4320"/>
          </w:tcPr>
          <w:p>
            <w:r>
              <w:t>Temperatura operação</w:t>
            </w:r>
          </w:p>
        </w:tc>
        <w:tc>
          <w:tcPr>
            <w:tcW w:type="dxa" w:w="4320"/>
          </w:tcPr>
          <w:p>
            <w:r>
              <w:t>-20°C a 60°C</w:t>
            </w:r>
          </w:p>
        </w:tc>
      </w:tr>
      <w:tr>
        <w:tc>
          <w:tcPr>
            <w:tcW w:type="dxa" w:w="4320"/>
          </w:tcPr>
          <w:p>
            <w:r>
              <w:t>Proteção IP</w:t>
            </w:r>
          </w:p>
        </w:tc>
        <w:tc>
          <w:tcPr>
            <w:tcW w:type="dxa" w:w="4320"/>
          </w:tcPr>
          <w:p>
            <w:r>
              <w:t>IP20 (instalação em painel)</w:t>
            </w:r>
          </w:p>
        </w:tc>
      </w:tr>
      <w:tr>
        <w:tc>
          <w:tcPr>
            <w:tcW w:type="dxa" w:w="4320"/>
          </w:tcPr>
          <w:p>
            <w:r>
              <w:t>Isolação</w:t>
            </w:r>
          </w:p>
        </w:tc>
        <w:tc>
          <w:tcPr>
            <w:tcW w:type="dxa" w:w="4320"/>
          </w:tcPr>
          <w:p>
            <w:r>
              <w:t>Entrada isolada (opto-acoplador interno)</w:t>
            </w:r>
          </w:p>
        </w:tc>
      </w:tr>
      <w:tr>
        <w:tc>
          <w:tcPr>
            <w:tcW w:type="dxa" w:w="4320"/>
          </w:tcPr>
          <w:p>
            <w:r>
              <w:t>Preço unitário</w:t>
            </w:r>
          </w:p>
        </w:tc>
        <w:tc>
          <w:tcPr>
            <w:tcW w:type="dxa" w:w="4320"/>
          </w:tcPr>
          <w:p>
            <w:r>
              <w:t>R$ 1.200,00 (estimado, conforme distribuidor)</w:t>
            </w:r>
          </w:p>
        </w:tc>
      </w:tr>
      <w:tr>
        <w:tc>
          <w:tcPr>
            <w:tcW w:type="dxa" w:w="4320"/>
          </w:tcPr>
          <w:p>
            <w:r>
              <w:t>Quantidade</w:t>
            </w:r>
          </w:p>
        </w:tc>
        <w:tc>
          <w:tcPr>
            <w:tcW w:type="dxa" w:w="4320"/>
          </w:tcPr>
          <w:p>
            <w:r>
              <w:t>2 unidades (8 canais totais para 8 hidrômetros)</w:t>
            </w:r>
          </w:p>
        </w:tc>
      </w:tr>
      <w:tr>
        <w:tc>
          <w:tcPr>
            <w:tcW w:type="dxa" w:w="4320"/>
          </w:tcPr>
          <w:p>
            <w:r>
              <w:t>Preço total</w:t>
            </w:r>
          </w:p>
        </w:tc>
        <w:tc>
          <w:tcPr>
            <w:tcW w:type="dxa" w:w="4320"/>
          </w:tcPr>
          <w:p>
            <w:r>
              <w:t>2 × R$ 1.200,00 = R$ 2.400,00</w:t>
            </w:r>
          </w:p>
        </w:tc>
      </w:tr>
      <w:tr>
        <w:tc>
          <w:tcPr>
            <w:tcW w:type="dxa" w:w="4320"/>
          </w:tcPr>
          <w:p>
            <w:r>
              <w:t>Fornecedor</w:t>
            </w:r>
          </w:p>
        </w:tc>
        <w:tc>
          <w:tcPr>
            <w:tcW w:type="dxa" w:w="4320"/>
          </w:tcPr>
          <w:p>
            <w:r>
              <w:t>Novus Automation (https://www.novus.com.br) | Distribuidoras autorizadas</w:t>
            </w:r>
          </w:p>
        </w:tc>
      </w:tr>
    </w:tbl>
    <w:p/>
    <w:p>
      <w:pPr>
        <w:pStyle w:val="Heading3"/>
      </w:pPr>
      <w:r>
        <w:t>Mapa de Endereços Modbus - DigiRail-4C</w:t>
      </w:r>
    </w:p>
    <w:p>
      <w:r>
        <w:rPr>
          <w:b/>
        </w:rPr>
        <w:t>Configuração recomendada para 8 hidrômetros / 2 módulos: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Hidrômetro / Linha</w:t>
            </w:r>
          </w:p>
        </w:tc>
        <w:tc>
          <w:tcPr>
            <w:tcW w:type="dxa" w:w="2160"/>
          </w:tcPr>
          <w:p>
            <w:r>
              <w:t>Localização</w:t>
            </w:r>
          </w:p>
        </w:tc>
        <w:tc>
          <w:tcPr>
            <w:tcW w:type="dxa" w:w="2160"/>
          </w:tcPr>
          <w:p>
            <w:r>
              <w:t>Canal do módulo</w:t>
            </w:r>
          </w:p>
        </w:tc>
        <w:tc>
          <w:tcPr>
            <w:tcW w:type="dxa" w:w="2160"/>
          </w:tcPr>
          <w:p>
            <w:r>
              <w:t>Slave ID Modbus</w:t>
            </w:r>
          </w:p>
        </w:tc>
      </w:tr>
      <w:tr>
        <w:tc>
          <w:tcPr>
            <w:tcW w:type="dxa" w:w="2160"/>
          </w:tcPr>
          <w:p>
            <w:r>
              <w:t>Linha 1</w:t>
            </w:r>
          </w:p>
        </w:tc>
        <w:tc>
          <w:tcPr>
            <w:tcW w:type="dxa" w:w="2160"/>
          </w:tcPr>
          <w:p>
            <w:r>
              <w:t>DigiRail-4C #1</w:t>
            </w:r>
          </w:p>
        </w:tc>
        <w:tc>
          <w:tcPr>
            <w:tcW w:type="dxa" w:w="2160"/>
          </w:tcPr>
          <w:p>
            <w:r>
              <w:t>CH1 (entrada IN1)</w:t>
            </w:r>
          </w:p>
        </w:tc>
        <w:tc>
          <w:tcPr>
            <w:tcW w:type="dxa" w:w="2160"/>
          </w:tcPr>
          <w:p>
            <w:r>
              <w:t>0x09 (9)</w:t>
            </w:r>
          </w:p>
        </w:tc>
      </w:tr>
      <w:tr>
        <w:tc>
          <w:tcPr>
            <w:tcW w:type="dxa" w:w="2160"/>
          </w:tcPr>
          <w:p>
            <w:r>
              <w:t>Linha 2</w:t>
            </w:r>
          </w:p>
        </w:tc>
        <w:tc>
          <w:tcPr>
            <w:tcW w:type="dxa" w:w="2160"/>
          </w:tcPr>
          <w:p>
            <w:r>
              <w:t>DigiRail-4C #1</w:t>
            </w:r>
          </w:p>
        </w:tc>
        <w:tc>
          <w:tcPr>
            <w:tcW w:type="dxa" w:w="2160"/>
          </w:tcPr>
          <w:p>
            <w:r>
              <w:t>CH2 (entrada IN2)</w:t>
            </w:r>
          </w:p>
        </w:tc>
        <w:tc>
          <w:tcPr>
            <w:tcW w:type="dxa" w:w="2160"/>
          </w:tcPr>
          <w:p>
            <w:r>
              <w:t>0x09 (9)</w:t>
            </w:r>
          </w:p>
        </w:tc>
      </w:tr>
      <w:tr>
        <w:tc>
          <w:tcPr>
            <w:tcW w:type="dxa" w:w="2160"/>
          </w:tcPr>
          <w:p>
            <w:r>
              <w:t>Linha 3</w:t>
            </w:r>
          </w:p>
        </w:tc>
        <w:tc>
          <w:tcPr>
            <w:tcW w:type="dxa" w:w="2160"/>
          </w:tcPr>
          <w:p>
            <w:r>
              <w:t>DigiRail-4C #1</w:t>
            </w:r>
          </w:p>
        </w:tc>
        <w:tc>
          <w:tcPr>
            <w:tcW w:type="dxa" w:w="2160"/>
          </w:tcPr>
          <w:p>
            <w:r>
              <w:t>CH3 (entrada IN3)</w:t>
            </w:r>
          </w:p>
        </w:tc>
        <w:tc>
          <w:tcPr>
            <w:tcW w:type="dxa" w:w="2160"/>
          </w:tcPr>
          <w:p>
            <w:r>
              <w:t>0x09 (9)</w:t>
            </w:r>
          </w:p>
        </w:tc>
      </w:tr>
      <w:tr>
        <w:tc>
          <w:tcPr>
            <w:tcW w:type="dxa" w:w="2160"/>
          </w:tcPr>
          <w:p>
            <w:r>
              <w:t>Linha 4</w:t>
            </w:r>
          </w:p>
        </w:tc>
        <w:tc>
          <w:tcPr>
            <w:tcW w:type="dxa" w:w="2160"/>
          </w:tcPr>
          <w:p>
            <w:r>
              <w:t>DigiRail-4C #1</w:t>
            </w:r>
          </w:p>
        </w:tc>
        <w:tc>
          <w:tcPr>
            <w:tcW w:type="dxa" w:w="2160"/>
          </w:tcPr>
          <w:p>
            <w:r>
              <w:t>CH4 (entrada IN4)</w:t>
            </w:r>
          </w:p>
        </w:tc>
        <w:tc>
          <w:tcPr>
            <w:tcW w:type="dxa" w:w="2160"/>
          </w:tcPr>
          <w:p>
            <w:r>
              <w:t>0x09 (9)</w:t>
            </w:r>
          </w:p>
        </w:tc>
      </w:tr>
      <w:tr>
        <w:tc>
          <w:tcPr>
            <w:tcW w:type="dxa" w:w="2160"/>
          </w:tcPr>
          <w:p>
            <w:r>
              <w:t>Linha 5</w:t>
            </w:r>
          </w:p>
        </w:tc>
        <w:tc>
          <w:tcPr>
            <w:tcW w:type="dxa" w:w="2160"/>
          </w:tcPr>
          <w:p>
            <w:r>
              <w:t>DigiRail-4C #2</w:t>
            </w:r>
          </w:p>
        </w:tc>
        <w:tc>
          <w:tcPr>
            <w:tcW w:type="dxa" w:w="2160"/>
          </w:tcPr>
          <w:p>
            <w:r>
              <w:t>CH1 (entrada IN1)</w:t>
            </w:r>
          </w:p>
        </w:tc>
        <w:tc>
          <w:tcPr>
            <w:tcW w:type="dxa" w:w="2160"/>
          </w:tcPr>
          <w:p>
            <w:r>
              <w:t>0x0A (10)</w:t>
            </w:r>
          </w:p>
        </w:tc>
      </w:tr>
      <w:tr>
        <w:tc>
          <w:tcPr>
            <w:tcW w:type="dxa" w:w="2160"/>
          </w:tcPr>
          <w:p>
            <w:r>
              <w:t>Linha 6</w:t>
            </w:r>
          </w:p>
        </w:tc>
        <w:tc>
          <w:tcPr>
            <w:tcW w:type="dxa" w:w="2160"/>
          </w:tcPr>
          <w:p>
            <w:r>
              <w:t>DigiRail-4C #2</w:t>
            </w:r>
          </w:p>
        </w:tc>
        <w:tc>
          <w:tcPr>
            <w:tcW w:type="dxa" w:w="2160"/>
          </w:tcPr>
          <w:p>
            <w:r>
              <w:t>CH2 (entrada IN2)</w:t>
            </w:r>
          </w:p>
        </w:tc>
        <w:tc>
          <w:tcPr>
            <w:tcW w:type="dxa" w:w="2160"/>
          </w:tcPr>
          <w:p>
            <w:r>
              <w:t>0x0A (10)</w:t>
            </w:r>
          </w:p>
        </w:tc>
      </w:tr>
      <w:tr>
        <w:tc>
          <w:tcPr>
            <w:tcW w:type="dxa" w:w="2160"/>
          </w:tcPr>
          <w:p>
            <w:r>
              <w:t>Linha 7</w:t>
            </w:r>
          </w:p>
        </w:tc>
        <w:tc>
          <w:tcPr>
            <w:tcW w:type="dxa" w:w="2160"/>
          </w:tcPr>
          <w:p>
            <w:r>
              <w:t>DigiRail-4C #2</w:t>
            </w:r>
          </w:p>
        </w:tc>
        <w:tc>
          <w:tcPr>
            <w:tcW w:type="dxa" w:w="2160"/>
          </w:tcPr>
          <w:p>
            <w:r>
              <w:t>CH3 (entrada IN3)</w:t>
            </w:r>
          </w:p>
        </w:tc>
        <w:tc>
          <w:tcPr>
            <w:tcW w:type="dxa" w:w="2160"/>
          </w:tcPr>
          <w:p>
            <w:r>
              <w:t>0x0A (10)</w:t>
            </w:r>
          </w:p>
        </w:tc>
      </w:tr>
      <w:tr>
        <w:tc>
          <w:tcPr>
            <w:tcW w:type="dxa" w:w="2160"/>
          </w:tcPr>
          <w:p>
            <w:r>
              <w:t>Linha 8</w:t>
            </w:r>
          </w:p>
        </w:tc>
        <w:tc>
          <w:tcPr>
            <w:tcW w:type="dxa" w:w="2160"/>
          </w:tcPr>
          <w:p>
            <w:r>
              <w:t>DigiRail-4C #2</w:t>
            </w:r>
          </w:p>
        </w:tc>
        <w:tc>
          <w:tcPr>
            <w:tcW w:type="dxa" w:w="2160"/>
          </w:tcPr>
          <w:p>
            <w:r>
              <w:t>CH4 (entrada IN4)</w:t>
            </w:r>
          </w:p>
        </w:tc>
        <w:tc>
          <w:tcPr>
            <w:tcW w:type="dxa" w:w="2160"/>
          </w:tcPr>
          <w:p>
            <w:r>
              <w:t>0x0A (10)</w:t>
            </w:r>
          </w:p>
        </w:tc>
      </w:tr>
    </w:tbl>
    <w:p/>
    <w:p>
      <w:pPr>
        <w:pStyle w:val="Heading3"/>
      </w:pPr>
      <w:r>
        <w:t>Fórmula de Cálculo: Pulsos → Litros e L/min</w:t>
      </w:r>
    </w:p>
    <w:p>
      <w:r>
        <w:rPr>
          <w:b/>
        </w:rPr>
        <w:t>1. Volume total acumulado:</w:t>
      </w:r>
    </w:p>
    <w:p>
      <w:pPr>
        <w:pStyle w:val="ListBullet"/>
      </w:pPr>
      <w:r>
        <w:t>Litros totais = contador_pulsos_acumulado</w:t>
      </w:r>
    </w:p>
    <w:p>
      <w:pPr>
        <w:pStyle w:val="ListBullet"/>
      </w:pPr>
      <w:r>
        <w:t>(pois 1 pulso = 1 litro, conforme configuração de fábrica)</w:t>
      </w:r>
    </w:p>
    <w:p>
      <w:r>
        <w:rPr>
          <w:b/>
        </w:rPr>
        <w:t>2. Vazão instantânea em L/min:</w:t>
      </w:r>
    </w:p>
    <w:p>
      <w:pPr>
        <w:pStyle w:val="ListBullet"/>
      </w:pPr>
      <w:r>
        <w:t>Ler contador a cada intervalo (ex.: 1 segundo)</w:t>
      </w:r>
    </w:p>
    <w:p>
      <w:pPr>
        <w:pStyle w:val="ListBullet"/>
      </w:pPr>
      <w:r>
        <w:t>pulsos_intervalo = contador_novo - contador_anterior</w:t>
      </w:r>
    </w:p>
    <w:p>
      <w:pPr>
        <w:pStyle w:val="ListBullet"/>
      </w:pPr>
      <w:r>
        <w:t>L/min = (pulsos_intervalo / intervalo_segundos) × 60</w:t>
      </w:r>
    </w:p>
    <w:p>
      <w:r>
        <w:rPr>
          <w:i/>
        </w:rPr>
        <w:t>Exemplo para 10 L/min alvo:</w:t>
      </w:r>
    </w:p>
    <w:p>
      <w:pPr>
        <w:pStyle w:val="ListBullet"/>
      </w:pPr>
      <w:r>
        <w:t>10 L/min ÷ 60 seg = 0,167 L/seg = 0,167 pulsos/seg</w:t>
      </w:r>
    </w:p>
    <w:p>
      <w:pPr>
        <w:pStyle w:val="ListBullet"/>
      </w:pPr>
      <w:r>
        <w:t>Em 1 segundo: ~0,167 pulsos (1 pulso a cada ~6 segundos)</w:t>
      </w:r>
    </w:p>
    <w:p>
      <w:pPr>
        <w:pStyle w:val="ListBullet"/>
      </w:pPr>
      <w:r>
        <w:t>Frequência: 0,167 Hz (muito abaixo dos 1 kHz do módulo)</w:t>
      </w:r>
    </w:p>
    <w:p/>
    <w:p>
      <w:pPr>
        <w:pStyle w:val="Heading3"/>
      </w:pPr>
      <w:r>
        <w:t>Ligação Elétrica: Hidrômetro → DigiRail-4C</w:t>
      </w:r>
    </w:p>
    <w:p>
      <w:r>
        <w:rPr>
          <w:b/>
        </w:rPr>
        <w:t xml:space="preserve">Alimentação do DigiRail-4C: </w:t>
      </w:r>
      <w:r>
        <w:t>Fonte 24 VDC → bornes de potência do módulo</w:t>
      </w:r>
    </w:p>
    <w:p>
      <w:r>
        <w:rPr>
          <w:b/>
        </w:rPr>
        <w:t xml:space="preserve">Fio comum do Reed (vermelho): </w:t>
      </w:r>
      <w:r>
        <w:t>+24 V → resistor limitador ~1kΩ (opcional) → terminal vermelho do hidrômetro</w:t>
      </w:r>
    </w:p>
    <w:p>
      <w:r>
        <w:rPr>
          <w:b/>
        </w:rPr>
        <w:t xml:space="preserve">Fio pulso do Reed (preto): </w:t>
      </w:r>
      <w:r>
        <w:t>Terminal preto (hidrômetro) → entrada digital INx (DigiRail-4C)</w:t>
      </w:r>
    </w:p>
    <w:p>
      <w:r>
        <w:rPr>
          <w:b/>
        </w:rPr>
        <w:t xml:space="preserve">Retorno GND: </w:t>
      </w:r>
      <w:r>
        <w:t>GND (negativo 24 V) → conectar ao módulo e à fonte (compartilhado)</w:t>
      </w:r>
    </w:p>
    <w:p>
      <w:r>
        <w:rPr>
          <w:b/>
        </w:rPr>
        <w:t xml:space="preserve">Barramento RS485: </w:t>
      </w:r>
      <w:r>
        <w:t>Pares A e B torcidos blindados → mesmo barramento dos módulos R4SLS08</w:t>
      </w:r>
    </w:p>
    <w:p>
      <w:r>
        <w:rPr>
          <w:b/>
        </w:rPr>
        <w:t xml:space="preserve">Isolação recomendada: </w:t>
      </w:r>
      <w:r>
        <w:t>Opcional: opto-acoplador ou resistor 1kΩ no fio comum para proteção contra picos</w:t>
      </w:r>
    </w:p>
    <w:p/>
    <w:p>
      <w:pPr>
        <w:pStyle w:val="Heading2"/>
      </w:pPr>
      <w:r>
        <w:t>Observações Críticas</w:t>
      </w:r>
    </w:p>
    <w:p>
      <w:pPr>
        <w:pStyle w:val="ListBullet"/>
      </w:pPr>
      <w:r>
        <w:t>Quantidade: 2 unidades DigiRail-4C (8 canais totais)</w:t>
      </w:r>
    </w:p>
    <w:p>
      <w:pPr>
        <w:pStyle w:val="ListBullet"/>
      </w:pPr>
      <w:r>
        <w:t>Compatibilidade: Entrada digital 4-35 V ≠ Reed 24 V ✓ OK</w:t>
      </w:r>
    </w:p>
    <w:p>
      <w:pPr>
        <w:pStyle w:val="ListBullet"/>
      </w:pPr>
      <w:r>
        <w:t>Resolução: 1 pulso = 1 litro (resolução máxima para 10 L/min)</w:t>
      </w:r>
    </w:p>
    <w:p>
      <w:pPr>
        <w:pStyle w:val="ListBullet"/>
      </w:pPr>
      <w:r>
        <w:t>Frequência: Para 10 L/min, frequência de pulsos é ~0,167 Hz (muito abaixo de 1 kHz)</w:t>
      </w:r>
    </w:p>
    <w:p>
      <w:pPr>
        <w:pStyle w:val="ListBullet"/>
      </w:pPr>
      <w:r>
        <w:t>Sincronização: Ler contadores a cada 1 segundo é suficiente</w:t>
      </w:r>
    </w:p>
    <w:p>
      <w:pPr>
        <w:pStyle w:val="ListBullet"/>
      </w:pPr>
      <w:r>
        <w:t>Barramento: DigiRail-4C #1 (Slave 09) e #2 (Slave 10) compartilham RS485 com R4SLS08</w:t>
      </w:r>
    </w:p>
    <w:p>
      <w:pPr>
        <w:pStyle w:val="ListBullet"/>
      </w:pPr>
      <w:r>
        <w:t>Precisão: Classe metrológica R80-H garante ±1-2% em operação normal</w:t>
      </w:r>
    </w:p>
    <w:p>
      <w:pPr>
        <w:pStyle w:val="ListBullet"/>
      </w:pPr>
      <w:r>
        <w:t>Manutenção: Sem peças eletrônicas no hidrômetro (fácil limpeza e serviço)</w:t>
      </w:r>
    </w:p>
    <w:p>
      <w:pPr>
        <w:pStyle w:val="ListBullet"/>
      </w:pPr>
      <w:r>
        <w:t>Reposição: Hidrômetros são reposição padrão no mercado agrícola</w:t>
      </w:r>
    </w:p>
    <w:p/>
    <w:p>
      <w:r>
        <w:br w:type="page"/>
      </w:r>
    </w:p>
    <w:p>
      <w:pPr>
        <w:pStyle w:val="Heading1"/>
      </w:pPr>
      <w:r>
        <w:t>VANTAGENS DESTA ABORDAGEM</w:t>
      </w:r>
    </w:p>
    <w:p>
      <w:r>
        <w:rPr>
          <w:b/>
        </w:rPr>
        <w:t xml:space="preserve">• Custo 30-40% menor: </w:t>
      </w:r>
      <w:r>
        <w:t>R$ 5.227 (hidrômetro) vs R$ 6-8k (fluxômetro industrial)</w:t>
      </w:r>
    </w:p>
    <w:p>
      <w:r>
        <w:rPr>
          <w:b/>
        </w:rPr>
        <w:t xml:space="preserve">• Certificado Inmetro: </w:t>
      </w:r>
      <w:r>
        <w:t>Classe metrológica R80-H garantida por 7 anos</w:t>
      </w:r>
    </w:p>
    <w:p>
      <w:r>
        <w:rPr>
          <w:b/>
        </w:rPr>
        <w:t xml:space="preserve">• Saída simples e robusta: </w:t>
      </w:r>
      <w:r>
        <w:t>Contato seco, sem eletrônica embarcada no hidrômetro</w:t>
      </w:r>
    </w:p>
    <w:p>
      <w:r>
        <w:rPr>
          <w:b/>
        </w:rPr>
        <w:t xml:space="preserve">• Integração Modbus: </w:t>
      </w:r>
      <w:r>
        <w:t>DigiRail-4C é módulo industrial, entra no barramento RS485 existente</w:t>
      </w:r>
    </w:p>
    <w:p>
      <w:r>
        <w:rPr>
          <w:b/>
        </w:rPr>
        <w:t xml:space="preserve">• Precisão adequada: </w:t>
      </w:r>
      <w:r>
        <w:t>±1-2% típico (melhor que ±5% exigido)</w:t>
      </w:r>
    </w:p>
    <w:p>
      <w:r>
        <w:rPr>
          <w:b/>
        </w:rPr>
        <w:t xml:space="preserve">• Sem calibração especial: </w:t>
      </w:r>
      <w:r>
        <w:t>Hidrômetro sai calibrado de fábrica</w:t>
      </w:r>
    </w:p>
    <w:p>
      <w:r>
        <w:rPr>
          <w:b/>
        </w:rPr>
        <w:t xml:space="preserve">• Disponibilidade BR: </w:t>
      </w:r>
      <w:r>
        <w:t>Componentes no mercado brasileiro com prazos curtos</w:t>
      </w:r>
    </w:p>
    <w:p>
      <w:r>
        <w:rPr>
          <w:b/>
        </w:rPr>
        <w:t xml:space="preserve">• Manutenção simples: </w:t>
      </w:r>
      <w:r>
        <w:t>Sem eletrônica no campo (apenas contato mecânico seco)</w:t>
      </w:r>
    </w:p>
    <w:p>
      <w:r>
        <w:rPr>
          <w:b/>
        </w:rPr>
        <w:t xml:space="preserve">• Reposição fácil: </w:t>
      </w:r>
      <w:r>
        <w:t>Hidrômetros multijato são reposição padrão no agro</w:t>
      </w:r>
    </w:p>
    <w:p/>
    <w:p>
      <w:r>
        <w:br w:type="page"/>
      </w:r>
    </w:p>
    <w:p>
      <w:pPr>
        <w:pStyle w:val="Heading1"/>
      </w:pPr>
      <w:r>
        <w:t>RESUMO - SISTEMA FINAL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Configuração</w:t>
            </w:r>
          </w:p>
        </w:tc>
      </w:tr>
      <w:tr>
        <w:tc>
          <w:tcPr>
            <w:tcW w:type="dxa" w:w="4320"/>
          </w:tcPr>
          <w:p>
            <w:r>
              <w:t>Mestre Modbus</w:t>
            </w:r>
          </w:p>
        </w:tc>
        <w:tc>
          <w:tcPr>
            <w:tcW w:type="dxa" w:w="4320"/>
          </w:tcPr>
          <w:p>
            <w:r>
              <w:t>Raspberry Pi 4 (1 unit)</w:t>
            </w:r>
          </w:p>
        </w:tc>
      </w:tr>
      <w:tr>
        <w:tc>
          <w:tcPr>
            <w:tcW w:type="dxa" w:w="4320"/>
          </w:tcPr>
          <w:p>
            <w:r>
              <w:t>Módulos Saídas (válvulas)</w:t>
            </w:r>
          </w:p>
        </w:tc>
        <w:tc>
          <w:tcPr>
            <w:tcW w:type="dxa" w:w="4320"/>
          </w:tcPr>
          <w:p>
            <w:r>
              <w:t>8× R4SLS08 (64 saídas totais)</w:t>
            </w:r>
          </w:p>
        </w:tc>
      </w:tr>
      <w:tr>
        <w:tc>
          <w:tcPr>
            <w:tcW w:type="dxa" w:w="4320"/>
          </w:tcPr>
          <w:p>
            <w:r>
              <w:t>Módulos Contadores (vazão)</w:t>
            </w:r>
          </w:p>
        </w:tc>
        <w:tc>
          <w:tcPr>
            <w:tcW w:type="dxa" w:w="4320"/>
          </w:tcPr>
          <w:p>
            <w:r>
              <w:t>2× DigiRail-4C (8 canais totais)</w:t>
            </w:r>
          </w:p>
        </w:tc>
      </w:tr>
      <w:tr>
        <w:tc>
          <w:tcPr>
            <w:tcW w:type="dxa" w:w="4320"/>
          </w:tcPr>
          <w:p>
            <w:r>
              <w:t>Sensores de Vazão</w:t>
            </w:r>
          </w:p>
        </w:tc>
        <w:tc>
          <w:tcPr>
            <w:tcW w:type="dxa" w:w="4320"/>
          </w:tcPr>
          <w:p>
            <w:r>
              <w:t>8× Hidrômetro Multijato + Reed-Switch</w:t>
            </w:r>
          </w:p>
        </w:tc>
      </w:tr>
      <w:tr>
        <w:tc>
          <w:tcPr>
            <w:tcW w:type="dxa" w:w="4320"/>
          </w:tcPr>
          <w:p>
            <w:r>
              <w:t>Protocolo Comunicação</w:t>
            </w:r>
          </w:p>
        </w:tc>
        <w:tc>
          <w:tcPr>
            <w:tcW w:type="dxa" w:w="4320"/>
          </w:tcPr>
          <w:p>
            <w:r>
              <w:t>Modbus RTU via RS485 (10 escravos no barramento)</w:t>
            </w:r>
          </w:p>
        </w:tc>
      </w:tr>
    </w:tbl>
    <w:p/>
    <w:p>
      <w:pPr>
        <w:pStyle w:val="Heading3"/>
      </w:pPr>
      <w:r>
        <w:t>CUSTO FINAL: R$ 32.484,12 | COM 20% MARGEM: R$ 38.980,94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